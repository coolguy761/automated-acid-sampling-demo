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Nextion M1 Only Test</w:t>
      </w:r>
    </w:p>
    <w:p/>
    <w:p>
      <w:pPr>
        <w:pStyle w:val="Heading2"/>
      </w:pPr>
      <w:r>
        <w:t>File</w:t>
      </w:r>
    </w:p>
    <w:p>
      <w:r>
        <w:t>[Nextion_M1_Only_Test_Uno.ino](C:/Users/coolg/Documents/Codex/2026-04-19-files-mentioned-by-the-user-acid/Nextion_M1_Only_Test_Uno/Nextion_M1_Only_Test_Uno.ino)</w:t>
      </w:r>
    </w:p>
    <w:p/>
    <w:p>
      <w:pPr>
        <w:pStyle w:val="Heading2"/>
      </w:pPr>
      <w:r>
        <w:t>Purpose</w:t>
      </w:r>
    </w:p>
    <w:p>
      <w:r>
        <w:t>This sketch is for testing only Motor 1 with the existing Nextion screen and RTC clock.</w:t>
      </w:r>
    </w:p>
    <w:p/>
    <w:p>
      <w:r>
        <w:t>It is meant to isolate lift motion so `M1` can be tuned without `M3`, `M2`, or the full production sequence interfering.</w:t>
      </w:r>
    </w:p>
    <w:p/>
    <w:p>
      <w:pPr>
        <w:pStyle w:val="Heading2"/>
      </w:pPr>
      <w:r>
        <w:t>What It Does</w:t>
      </w:r>
    </w:p>
    <w:p>
      <w:pPr>
        <w:pStyle w:val="ListBullet"/>
      </w:pPr>
      <w:r>
        <w:t>Keeps Nextion communication on pins `10/11`</w:t>
      </w:r>
    </w:p>
    <w:p>
      <w:pPr>
        <w:pStyle w:val="ListBullet"/>
      </w:pPr>
      <w:r>
        <w:t>Keeps DS3231 RTC clock updates on all pages</w:t>
      </w:r>
    </w:p>
    <w:p>
      <w:pPr>
        <w:pStyle w:val="ListBullet"/>
      </w:pPr>
      <w:r>
        <w:t>Supports manual `M1` motion commands from the screen</w:t>
      </w:r>
    </w:p>
    <w:p>
      <w:pPr>
        <w:pStyle w:val="ListBullet"/>
      </w:pPr>
      <w:r>
        <w:t>Supports a simple automatic cycle:</w:t>
      </w:r>
    </w:p>
    <w:p>
      <w:r>
        <w:t xml:space="preserve">  - `M1 DOWN`</w:t>
      </w:r>
    </w:p>
    <w:p>
      <w:r>
        <w:t xml:space="preserve">  - `M1 UP`</w:t>
      </w:r>
    </w:p>
    <w:p/>
    <w:p>
      <w:pPr>
        <w:pStyle w:val="Heading2"/>
      </w:pPr>
      <w:r>
        <w:t>Supported Commands</w:t>
      </w:r>
    </w:p>
    <w:p>
      <w:pPr>
        <w:pStyle w:val="ListBullet"/>
      </w:pPr>
      <w:r>
        <w:t>`START`</w:t>
      </w:r>
    </w:p>
    <w:p>
      <w:r>
        <w:t xml:space="preserve">  Runs one `M1 DOWN -&gt; M1 UP` cycle</w:t>
      </w:r>
    </w:p>
    <w:p>
      <w:pPr>
        <w:pStyle w:val="ListBullet"/>
      </w:pPr>
      <w:r>
        <w:t>`STOP`</w:t>
      </w:r>
    </w:p>
    <w:p>
      <w:r>
        <w:t xml:space="preserve">  Stops motion immediately</w:t>
      </w:r>
    </w:p>
    <w:p>
      <w:pPr>
        <w:pStyle w:val="ListBullet"/>
      </w:pPr>
      <w:r>
        <w:t>`RESET`</w:t>
      </w:r>
    </w:p>
    <w:p>
      <w:r>
        <w:t xml:space="preserve">  Stops motion and clears the test state back to idle</w:t>
      </w:r>
    </w:p>
    <w:p>
      <w:pPr>
        <w:pStyle w:val="ListBullet"/>
      </w:pPr>
      <w:r>
        <w:t>`STATUS`</w:t>
      </w:r>
    </w:p>
    <w:p>
      <w:r>
        <w:t xml:space="preserve">  Logs the current sequence state</w:t>
      </w:r>
    </w:p>
    <w:p>
      <w:pPr>
        <w:pStyle w:val="ListBullet"/>
      </w:pPr>
      <w:r>
        <w:t>`M1F`</w:t>
      </w:r>
    </w:p>
    <w:p>
      <w:r>
        <w:t xml:space="preserve">  Manual Motor 1 forward</w:t>
      </w:r>
    </w:p>
    <w:p>
      <w:pPr>
        <w:pStyle w:val="ListBullet"/>
      </w:pPr>
      <w:r>
        <w:t>`M1R`</w:t>
      </w:r>
    </w:p>
    <w:p>
      <w:r>
        <w:t xml:space="preserve">  Manual Motor 1 reverse</w:t>
      </w:r>
    </w:p>
    <w:p/>
    <w:p>
      <w:pPr>
        <w:pStyle w:val="Heading2"/>
      </w:pPr>
      <w:r>
        <w:t>Pin Use</w:t>
      </w:r>
    </w:p>
    <w:p>
      <w:pPr>
        <w:pStyle w:val="ListBullet"/>
      </w:pPr>
      <w:r>
        <w:t>`M1 PUL -&gt; pin 2`</w:t>
      </w:r>
    </w:p>
    <w:p>
      <w:pPr>
        <w:pStyle w:val="ListBullet"/>
      </w:pPr>
      <w:r>
        <w:t>`M1 DIR -&gt; pin 3`</w:t>
      </w:r>
    </w:p>
    <w:p>
      <w:pPr>
        <w:pStyle w:val="ListBullet"/>
      </w:pPr>
      <w:r>
        <w:t>`M1 ENA -&gt; pin 8`</w:t>
      </w:r>
    </w:p>
    <w:p>
      <w:pPr>
        <w:pStyle w:val="ListBullet"/>
      </w:pPr>
      <w:r>
        <w:t>`Nextion TX/RX -&gt; pins 10/11`</w:t>
      </w:r>
    </w:p>
    <w:p>
      <w:pPr>
        <w:pStyle w:val="ListBullet"/>
      </w:pPr>
      <w:r>
        <w:t>`RTC SDA/SCL -&gt; A4/A5`</w:t>
      </w:r>
    </w:p>
    <w:p/>
    <w:p>
      <w:pPr>
        <w:pStyle w:val="Heading2"/>
      </w:pPr>
      <w:r>
        <w:t>Key Tuning Values</w:t>
      </w:r>
    </w:p>
    <w:p>
      <w:r>
        <w:t>These are the main values to change during bench tuning:</w:t>
      </w:r>
    </w:p>
    <w:p/>
    <w:p>
      <w:r>
        <w:rPr>
          <w:rFonts w:ascii="Consolas" w:hAnsi="Consolas"/>
          <w:sz w:val="20"/>
        </w:rPr>
        <w:t>const unsigned long STEP_INTERVAL_M1_US = 800UL;</w:t>
      </w:r>
    </w:p>
    <w:p>
      <w:r>
        <w:rPr>
          <w:rFonts w:ascii="Consolas" w:hAnsi="Consolas"/>
          <w:sz w:val="20"/>
        </w:rPr>
        <w:t>const unsigned long STEP_01_M1_DOWN_MS  = 8550UL;</w:t>
      </w:r>
    </w:p>
    <w:p>
      <w:r>
        <w:rPr>
          <w:rFonts w:ascii="Consolas" w:hAnsi="Consolas"/>
          <w:sz w:val="20"/>
        </w:rPr>
        <w:t>const unsigned long STEP_02_M1_UP_MS    = 7850UL;</w:t>
      </w:r>
    </w:p>
    <w:p/>
    <w:p>
      <w:r>
        <w:t>Meaning:</w:t>
      </w:r>
    </w:p>
    <w:p>
      <w:pPr>
        <w:pStyle w:val="ListBullet"/>
      </w:pPr>
      <w:r>
        <w:t>`STEP_INTERVAL_M1_US`</w:t>
      </w:r>
    </w:p>
    <w:p>
      <w:r>
        <w:t xml:space="preserve">  Lower value = faster stepping</w:t>
      </w:r>
    </w:p>
    <w:p>
      <w:r>
        <w:t xml:space="preserve">  Higher value = slower stepping</w:t>
      </w:r>
    </w:p>
    <w:p>
      <w:pPr>
        <w:pStyle w:val="ListBullet"/>
      </w:pPr>
      <w:r>
        <w:t>`STEP_01_M1_DOWN_MS`</w:t>
      </w:r>
    </w:p>
    <w:p>
      <w:r>
        <w:t xml:space="preserve">  Total Motor 1 down travel time</w:t>
      </w:r>
    </w:p>
    <w:p>
      <w:pPr>
        <w:pStyle w:val="ListBullet"/>
      </w:pPr>
      <w:r>
        <w:t>`STEP_02_M1_UP_MS`</w:t>
      </w:r>
    </w:p>
    <w:p>
      <w:r>
        <w:t xml:space="preserve">  Total Motor 1 up travel time</w:t>
      </w:r>
    </w:p>
    <w:p/>
    <w:p>
      <w:pPr>
        <w:pStyle w:val="Heading2"/>
      </w:pPr>
      <w:r>
        <w:t>Nextion Fields Updated</w:t>
      </w:r>
    </w:p>
    <w:p>
      <w:r>
        <w:t>Main page objects used by this sketch:</w:t>
      </w:r>
    </w:p>
    <w:p>
      <w:pPr>
        <w:pStyle w:val="ListBullet"/>
      </w:pPr>
      <w:r>
        <w:t>`tClock`</w:t>
      </w:r>
    </w:p>
    <w:p>
      <w:pPr>
        <w:pStyle w:val="ListBullet"/>
      </w:pPr>
      <w:r>
        <w:t>`tState`</w:t>
      </w:r>
    </w:p>
    <w:p>
      <w:pPr>
        <w:pStyle w:val="ListBullet"/>
      </w:pPr>
      <w:r>
        <w:t>`tFault`</w:t>
      </w:r>
    </w:p>
    <w:p>
      <w:pPr>
        <w:pStyle w:val="ListBullet"/>
      </w:pPr>
      <w:r>
        <w:t>`tPress`</w:t>
      </w:r>
    </w:p>
    <w:p>
      <w:pPr>
        <w:pStyle w:val="ListBullet"/>
      </w:pPr>
      <w:r>
        <w:t>`tRevs`</w:t>
      </w:r>
    </w:p>
    <w:p>
      <w:pPr>
        <w:pStyle w:val="ListBullet"/>
      </w:pPr>
      <w:r>
        <w:t>`tEstop`</w:t>
      </w:r>
    </w:p>
    <w:p>
      <w:pPr>
        <w:pStyle w:val="ListBullet"/>
      </w:pPr>
      <w:r>
        <w:t>`tDriver`</w:t>
      </w:r>
    </w:p>
    <w:p>
      <w:pPr>
        <w:pStyle w:val="ListBullet"/>
      </w:pPr>
      <w:r>
        <w:t>`tCycle`</w:t>
      </w:r>
    </w:p>
    <w:p>
      <w:pPr>
        <w:pStyle w:val="ListBullet"/>
      </w:pPr>
      <w:r>
        <w:t>`tLsRet`</w:t>
      </w:r>
    </w:p>
    <w:p>
      <w:pPr>
        <w:pStyle w:val="ListBullet"/>
      </w:pPr>
      <w:r>
        <w:t>`tLsExt`</w:t>
      </w:r>
    </w:p>
    <w:p>
      <w:pPr>
        <w:pStyle w:val="ListBullet"/>
      </w:pPr>
      <w:r>
        <w:t>`tEnc`</w:t>
      </w:r>
    </w:p>
    <w:p>
      <w:pPr>
        <w:pStyle w:val="ListBullet"/>
      </w:pPr>
      <w:r>
        <w:t>`tMotor`</w:t>
      </w:r>
    </w:p>
    <w:p>
      <w:pPr>
        <w:pStyle w:val="ListBullet"/>
      </w:pPr>
      <w:r>
        <w:t>`tMotorfwd`</w:t>
      </w:r>
    </w:p>
    <w:p>
      <w:pPr>
        <w:pStyle w:val="ListBullet"/>
      </w:pPr>
      <w:r>
        <w:t>`tMotorrev`</w:t>
      </w:r>
    </w:p>
    <w:p/>
    <w:p>
      <w:r>
        <w:t>Log page objects:</w:t>
      </w:r>
    </w:p>
    <w:p>
      <w:pPr>
        <w:pStyle w:val="ListBullet"/>
      </w:pPr>
      <w:r>
        <w:t>`tClock1`</w:t>
      </w:r>
    </w:p>
    <w:p>
      <w:pPr>
        <w:pStyle w:val="ListBullet"/>
      </w:pPr>
      <w:r>
        <w:t>`tFrame`</w:t>
      </w:r>
    </w:p>
    <w:p>
      <w:pPr>
        <w:pStyle w:val="ListBullet"/>
      </w:pPr>
      <w:r>
        <w:t>`tLog`</w:t>
      </w:r>
    </w:p>
    <w:p/>
    <w:p>
      <w:r>
        <w:t>Extra page clock:</w:t>
      </w:r>
    </w:p>
    <w:p>
      <w:pPr>
        <w:pStyle w:val="ListBullet"/>
      </w:pPr>
      <w:r>
        <w:t>`tClock2`</w:t>
      </w:r>
    </w:p>
    <w:p/>
    <w:p>
      <w:pPr>
        <w:pStyle w:val="Heading2"/>
      </w:pPr>
      <w:r>
        <w:t>Display Meaning</w:t>
      </w:r>
    </w:p>
    <w:p>
      <w:pPr>
        <w:pStyle w:val="ListBullet"/>
      </w:pPr>
      <w:r>
        <w:t>`tState`</w:t>
      </w:r>
    </w:p>
    <w:p>
      <w:r>
        <w:t xml:space="preserve">  Current motion state like `M1 DOWN`, `M1 UP`, or `IDLE`</w:t>
      </w:r>
    </w:p>
    <w:p>
      <w:pPr>
        <w:pStyle w:val="ListBullet"/>
      </w:pPr>
      <w:r>
        <w:t>`tFault`</w:t>
      </w:r>
    </w:p>
    <w:p>
      <w:r>
        <w:t xml:space="preserve">  Current sequence step label</w:t>
      </w:r>
    </w:p>
    <w:p>
      <w:pPr>
        <w:pStyle w:val="ListBullet"/>
      </w:pPr>
      <w:r>
        <w:t>`tLsRet`</w:t>
      </w:r>
    </w:p>
    <w:p>
      <w:r>
        <w:t xml:space="preserve">  `M1 DONE`</w:t>
      </w:r>
    </w:p>
    <w:p>
      <w:pPr>
        <w:pStyle w:val="ListBullet"/>
      </w:pPr>
      <w:r>
        <w:t>`tLsExt`</w:t>
      </w:r>
    </w:p>
    <w:p>
      <w:r>
        <w:t xml:space="preserve">  `M1 POS: DOWN/UP`</w:t>
      </w:r>
    </w:p>
    <w:p>
      <w:pPr>
        <w:pStyle w:val="ListBullet"/>
      </w:pPr>
      <w:r>
        <w:t>`tMotorfwd`</w:t>
      </w:r>
    </w:p>
    <w:p>
      <w:r>
        <w:t xml:space="preserve">  `M1 ACTIVE`</w:t>
      </w:r>
    </w:p>
    <w:p>
      <w:pPr>
        <w:pStyle w:val="ListBullet"/>
      </w:pPr>
      <w:r>
        <w:t>`tMotorrev`</w:t>
      </w:r>
    </w:p>
    <w:p>
      <w:r>
        <w:t xml:space="preserve">  Current step interval value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`RTC_SET_TIME_ON_BOOT` is currently `false`</w:t>
      </w:r>
    </w:p>
    <w:p>
      <w:pPr>
        <w:pStyle w:val="ListBullet"/>
      </w:pPr>
      <w:r>
        <w:t>This sketch is time-based, not sensor-based</w:t>
      </w:r>
    </w:p>
    <w:p>
      <w:pPr>
        <w:pStyle w:val="ListBullet"/>
      </w:pPr>
      <w:r>
        <w:t>Travel accuracy depends on timing, motor performance, and whether any steps are missed</w:t>
      </w:r>
    </w:p>
    <w:p/>
    <w:p>
      <w:pPr>
        <w:pStyle w:val="Heading2"/>
      </w:pPr>
      <w:r>
        <w:t>Best Use</w:t>
      </w:r>
    </w:p>
    <w:p>
      <w:r>
        <w:t>Use this sketch when the goal is:</w:t>
      </w:r>
    </w:p>
    <w:p>
      <w:pPr>
        <w:pStyle w:val="ListBullet"/>
      </w:pPr>
      <w:r>
        <w:t>tune `M1` direction</w:t>
      </w:r>
    </w:p>
    <w:p>
      <w:pPr>
        <w:pStyle w:val="ListBullet"/>
      </w:pPr>
      <w:r>
        <w:t>tune `M1` speed</w:t>
      </w:r>
    </w:p>
    <w:p>
      <w:pPr>
        <w:pStyle w:val="ListBullet"/>
      </w:pPr>
      <w:r>
        <w:t>tune `M1` down/up travel</w:t>
      </w:r>
    </w:p>
    <w:p>
      <w:pPr>
        <w:pStyle w:val="ListBullet"/>
      </w:pPr>
      <w:r>
        <w:t>verify the Nextion and RTC still work while only `M1` is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