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Nextion M3 Only Test</w:t>
      </w:r>
    </w:p>
    <w:p/>
    <w:p>
      <w:pPr>
        <w:pStyle w:val="Heading2"/>
      </w:pPr>
      <w:r>
        <w:t>File</w:t>
      </w:r>
    </w:p>
    <w:p>
      <w:r>
        <w:t>[Nextion_M3_Only_Test_Uno.ino](C:/Users/coolg/Documents/Codex/2026-04-19-files-mentioned-by-the-user-acid/Nextion_M3_Only_Test_Uno/Nextion_M3_Only_Test_Uno.ino)</w:t>
      </w:r>
    </w:p>
    <w:p/>
    <w:p>
      <w:pPr>
        <w:pStyle w:val="Heading2"/>
      </w:pPr>
      <w:r>
        <w:t>Purpose</w:t>
      </w:r>
    </w:p>
    <w:p>
      <w:r>
        <w:t>This sketch is for testing only Motor 3 with the existing Nextion screen and RTC clock.</w:t>
      </w:r>
    </w:p>
    <w:p/>
    <w:p>
      <w:r>
        <w:t>It is meant to isolate tilt motion so `M3` speed and travel can be tuned without `M1`, `M2`, or the full production sequence interfering.</w:t>
      </w:r>
    </w:p>
    <w:p/>
    <w:p>
      <w:pPr>
        <w:pStyle w:val="Heading2"/>
      </w:pPr>
      <w:r>
        <w:t>What It Does</w:t>
      </w:r>
    </w:p>
    <w:p>
      <w:pPr>
        <w:pStyle w:val="ListBullet"/>
      </w:pPr>
      <w:r>
        <w:t>Keeps Nextion communication on pins `10/11`</w:t>
      </w:r>
    </w:p>
    <w:p>
      <w:pPr>
        <w:pStyle w:val="ListBullet"/>
      </w:pPr>
      <w:r>
        <w:t>Keeps DS3231 RTC clock updates on all pages</w:t>
      </w:r>
    </w:p>
    <w:p>
      <w:pPr>
        <w:pStyle w:val="ListBullet"/>
      </w:pPr>
      <w:r>
        <w:t>Supports manual `M3` motion commands from the screen</w:t>
      </w:r>
    </w:p>
    <w:p>
      <w:pPr>
        <w:pStyle w:val="ListBullet"/>
      </w:pPr>
      <w:r>
        <w:t>Supports a simple automatic cycle:</w:t>
      </w:r>
    </w:p>
    <w:p>
      <w:r>
        <w:t xml:space="preserve">  - `M3 TILT OUT`</w:t>
      </w:r>
    </w:p>
    <w:p>
      <w:r>
        <w:t xml:space="preserve">  - `M3 TILT HOME`</w:t>
      </w:r>
    </w:p>
    <w:p/>
    <w:p>
      <w:pPr>
        <w:pStyle w:val="Heading2"/>
      </w:pPr>
      <w:r>
        <w:t>Supported Commands</w:t>
      </w:r>
    </w:p>
    <w:p>
      <w:pPr>
        <w:pStyle w:val="ListBullet"/>
      </w:pPr>
      <w:r>
        <w:t>`START`</w:t>
      </w:r>
    </w:p>
    <w:p>
      <w:r>
        <w:t xml:space="preserve">  Runs one `M3 OUT -&gt; M3 HOME` cycle</w:t>
      </w:r>
    </w:p>
    <w:p>
      <w:pPr>
        <w:pStyle w:val="ListBullet"/>
      </w:pPr>
      <w:r>
        <w:t>`STOP`</w:t>
      </w:r>
    </w:p>
    <w:p>
      <w:r>
        <w:t xml:space="preserve">  Stops motion immediately</w:t>
      </w:r>
    </w:p>
    <w:p>
      <w:pPr>
        <w:pStyle w:val="ListBullet"/>
      </w:pPr>
      <w:r>
        <w:t>`RESET`</w:t>
      </w:r>
    </w:p>
    <w:p>
      <w:r>
        <w:t xml:space="preserve">  Stops motion and clears the test state back to idle</w:t>
      </w:r>
    </w:p>
    <w:p>
      <w:pPr>
        <w:pStyle w:val="ListBullet"/>
      </w:pPr>
      <w:r>
        <w:t>`STATUS`</w:t>
      </w:r>
    </w:p>
    <w:p>
      <w:r>
        <w:t xml:space="preserve">  Logs the current sequence state</w:t>
      </w:r>
    </w:p>
    <w:p>
      <w:pPr>
        <w:pStyle w:val="ListBullet"/>
      </w:pPr>
      <w:r>
        <w:t>`M3F`</w:t>
      </w:r>
    </w:p>
    <w:p>
      <w:r>
        <w:t xml:space="preserve">  Manual Motor 3 forward</w:t>
      </w:r>
    </w:p>
    <w:p>
      <w:pPr>
        <w:pStyle w:val="ListBullet"/>
      </w:pPr>
      <w:r>
        <w:t>`M3R`</w:t>
      </w:r>
    </w:p>
    <w:p>
      <w:r>
        <w:t xml:space="preserve">  Manual Motor 3 reverse</w:t>
      </w:r>
    </w:p>
    <w:p/>
    <w:p>
      <w:pPr>
        <w:pStyle w:val="Heading2"/>
      </w:pPr>
      <w:r>
        <w:t>Pin Use</w:t>
      </w:r>
    </w:p>
    <w:p>
      <w:pPr>
        <w:pStyle w:val="ListBullet"/>
      </w:pPr>
      <w:r>
        <w:t>`M3 STEP -&gt; pin 6`</w:t>
      </w:r>
    </w:p>
    <w:p>
      <w:pPr>
        <w:pStyle w:val="ListBullet"/>
      </w:pPr>
      <w:r>
        <w:t>`M3 DIR -&gt; pin 7`</w:t>
      </w:r>
    </w:p>
    <w:p>
      <w:pPr>
        <w:pStyle w:val="ListBullet"/>
      </w:pPr>
      <w:r>
        <w:t>`Shared ENA -&gt; pin 8`</w:t>
      </w:r>
    </w:p>
    <w:p>
      <w:pPr>
        <w:pStyle w:val="ListBullet"/>
      </w:pPr>
      <w:r>
        <w:t>`Nextion TX/RX -&gt; pins 10/11`</w:t>
      </w:r>
    </w:p>
    <w:p>
      <w:pPr>
        <w:pStyle w:val="ListBullet"/>
      </w:pPr>
      <w:r>
        <w:t>`RTC SDA/SCL -&gt; A4/A5`</w:t>
      </w:r>
    </w:p>
    <w:p/>
    <w:p>
      <w:pPr>
        <w:pStyle w:val="Heading2"/>
      </w:pPr>
      <w:r>
        <w:t>Key Tuning Values</w:t>
      </w:r>
    </w:p>
    <w:p>
      <w:r>
        <w:t>These are the main values to change during bench tuning:</w:t>
      </w:r>
    </w:p>
    <w:p/>
    <w:p>
      <w:r>
        <w:rPr>
          <w:rFonts w:ascii="Consolas" w:hAnsi="Consolas"/>
          <w:sz w:val="20"/>
        </w:rPr>
        <w:t>const unsigned long STEP_INTERVAL_M3_US      = 1800UL;</w:t>
      </w:r>
    </w:p>
    <w:p>
      <w:r>
        <w:rPr>
          <w:rFonts w:ascii="Consolas" w:hAnsi="Consolas"/>
          <w:sz w:val="20"/>
        </w:rPr>
        <w:t>const unsigned long STEP_01_M3_TILT_OUT_MS   = 3000UL;</w:t>
      </w:r>
    </w:p>
    <w:p>
      <w:r>
        <w:rPr>
          <w:rFonts w:ascii="Consolas" w:hAnsi="Consolas"/>
          <w:sz w:val="20"/>
        </w:rPr>
        <w:t>const unsigned long STEP_02_M3_TILT_HOME_MS  = 3000UL;</w:t>
      </w:r>
    </w:p>
    <w:p/>
    <w:p>
      <w:r>
        <w:t>Meaning:</w:t>
      </w:r>
    </w:p>
    <w:p>
      <w:pPr>
        <w:pStyle w:val="ListBullet"/>
      </w:pPr>
      <w:r>
        <w:t>`STEP_INTERVAL_M3_US`</w:t>
      </w:r>
    </w:p>
    <w:p>
      <w:r>
        <w:t xml:space="preserve">  Lower value = faster stepping</w:t>
      </w:r>
    </w:p>
    <w:p>
      <w:r>
        <w:t xml:space="preserve">  Higher value = slower stepping</w:t>
      </w:r>
    </w:p>
    <w:p>
      <w:pPr>
        <w:pStyle w:val="ListBullet"/>
      </w:pPr>
      <w:r>
        <w:t>`STEP_01_M3_TILT_OUT_MS`</w:t>
      </w:r>
    </w:p>
    <w:p>
      <w:r>
        <w:t xml:space="preserve">  Total tilt-out travel time</w:t>
      </w:r>
    </w:p>
    <w:p>
      <w:pPr>
        <w:pStyle w:val="ListBullet"/>
      </w:pPr>
      <w:r>
        <w:t>`STEP_02_M3_TILT_HOME_MS`</w:t>
      </w:r>
    </w:p>
    <w:p>
      <w:r>
        <w:t xml:space="preserve">  Total tilt-home travel time</w:t>
      </w:r>
    </w:p>
    <w:p/>
    <w:p>
      <w:pPr>
        <w:pStyle w:val="Heading2"/>
      </w:pPr>
      <w:r>
        <w:t>Nextion Fields Updated</w:t>
      </w:r>
    </w:p>
    <w:p>
      <w:r>
        <w:t>Main page objects used by this sketch:</w:t>
      </w:r>
    </w:p>
    <w:p>
      <w:pPr>
        <w:pStyle w:val="ListBullet"/>
      </w:pPr>
      <w:r>
        <w:t>`tClock`</w:t>
      </w:r>
    </w:p>
    <w:p>
      <w:pPr>
        <w:pStyle w:val="ListBullet"/>
      </w:pPr>
      <w:r>
        <w:t>`tState`</w:t>
      </w:r>
    </w:p>
    <w:p>
      <w:pPr>
        <w:pStyle w:val="ListBullet"/>
      </w:pPr>
      <w:r>
        <w:t>`tFault`</w:t>
      </w:r>
    </w:p>
    <w:p>
      <w:pPr>
        <w:pStyle w:val="ListBullet"/>
      </w:pPr>
      <w:r>
        <w:t>`tPress`</w:t>
      </w:r>
    </w:p>
    <w:p>
      <w:pPr>
        <w:pStyle w:val="ListBullet"/>
      </w:pPr>
      <w:r>
        <w:t>`tRevs`</w:t>
      </w:r>
    </w:p>
    <w:p>
      <w:pPr>
        <w:pStyle w:val="ListBullet"/>
      </w:pPr>
      <w:r>
        <w:t>`tEstop`</w:t>
      </w:r>
    </w:p>
    <w:p>
      <w:pPr>
        <w:pStyle w:val="ListBullet"/>
      </w:pPr>
      <w:r>
        <w:t>`tDriver`</w:t>
      </w:r>
    </w:p>
    <w:p>
      <w:pPr>
        <w:pStyle w:val="ListBullet"/>
      </w:pPr>
      <w:r>
        <w:t>`tCycle`</w:t>
      </w:r>
    </w:p>
    <w:p>
      <w:pPr>
        <w:pStyle w:val="ListBullet"/>
      </w:pPr>
      <w:r>
        <w:t>`tLsRet`</w:t>
      </w:r>
    </w:p>
    <w:p>
      <w:pPr>
        <w:pStyle w:val="ListBullet"/>
      </w:pPr>
      <w:r>
        <w:t>`tLsExt`</w:t>
      </w:r>
    </w:p>
    <w:p>
      <w:pPr>
        <w:pStyle w:val="ListBullet"/>
      </w:pPr>
      <w:r>
        <w:t>`tEnc`</w:t>
      </w:r>
    </w:p>
    <w:p>
      <w:pPr>
        <w:pStyle w:val="ListBullet"/>
      </w:pPr>
      <w:r>
        <w:t>`tMotor`</w:t>
      </w:r>
    </w:p>
    <w:p>
      <w:pPr>
        <w:pStyle w:val="ListBullet"/>
      </w:pPr>
      <w:r>
        <w:t>`tMotorfwd`</w:t>
      </w:r>
    </w:p>
    <w:p>
      <w:pPr>
        <w:pStyle w:val="ListBullet"/>
      </w:pPr>
      <w:r>
        <w:t>`tMotorrev`</w:t>
      </w:r>
    </w:p>
    <w:p/>
    <w:p>
      <w:r>
        <w:t>Log page objects:</w:t>
      </w:r>
    </w:p>
    <w:p>
      <w:pPr>
        <w:pStyle w:val="ListBullet"/>
      </w:pPr>
      <w:r>
        <w:t>`tClock1`</w:t>
      </w:r>
    </w:p>
    <w:p>
      <w:pPr>
        <w:pStyle w:val="ListBullet"/>
      </w:pPr>
      <w:r>
        <w:t>`tFrame`</w:t>
      </w:r>
    </w:p>
    <w:p>
      <w:pPr>
        <w:pStyle w:val="ListBullet"/>
      </w:pPr>
      <w:r>
        <w:t>`tLog`</w:t>
      </w:r>
    </w:p>
    <w:p/>
    <w:p>
      <w:r>
        <w:t>Extra page clock:</w:t>
      </w:r>
    </w:p>
    <w:p>
      <w:pPr>
        <w:pStyle w:val="ListBullet"/>
      </w:pPr>
      <w:r>
        <w:t>`tClock2`</w:t>
      </w:r>
    </w:p>
    <w:p/>
    <w:p>
      <w:pPr>
        <w:pStyle w:val="Heading2"/>
      </w:pPr>
      <w:r>
        <w:t>Display Meaning</w:t>
      </w:r>
    </w:p>
    <w:p>
      <w:pPr>
        <w:pStyle w:val="ListBullet"/>
      </w:pPr>
      <w:r>
        <w:t>`tState`</w:t>
      </w:r>
    </w:p>
    <w:p>
      <w:r>
        <w:t xml:space="preserve">  Current motion state like `TILT OUT`, `TILT HOME`, or `IDLE`</w:t>
      </w:r>
    </w:p>
    <w:p>
      <w:pPr>
        <w:pStyle w:val="ListBullet"/>
      </w:pPr>
      <w:r>
        <w:t>`tFault`</w:t>
      </w:r>
    </w:p>
    <w:p>
      <w:r>
        <w:t xml:space="preserve">  Current sequence step label</w:t>
      </w:r>
    </w:p>
    <w:p>
      <w:pPr>
        <w:pStyle w:val="ListBullet"/>
      </w:pPr>
      <w:r>
        <w:t>`tLsRet`</w:t>
      </w:r>
    </w:p>
    <w:p>
      <w:r>
        <w:t xml:space="preserve">  `M3 POS: OUT/HOME`</w:t>
      </w:r>
    </w:p>
    <w:p>
      <w:pPr>
        <w:pStyle w:val="ListBullet"/>
      </w:pPr>
      <w:r>
        <w:t>`tEnc`</w:t>
      </w:r>
    </w:p>
    <w:p>
      <w:r>
        <w:t xml:space="preserve">  `M3 DONE`</w:t>
      </w:r>
    </w:p>
    <w:p>
      <w:pPr>
        <w:pStyle w:val="ListBullet"/>
      </w:pPr>
      <w:r>
        <w:t>`tMotor`</w:t>
      </w:r>
    </w:p>
    <w:p>
      <w:r>
        <w:t xml:space="preserve">  `M3 ACTIVE`</w:t>
      </w:r>
    </w:p>
    <w:p>
      <w:pPr>
        <w:pStyle w:val="ListBullet"/>
      </w:pPr>
      <w:r>
        <w:t>`tMotorfwd`</w:t>
      </w:r>
    </w:p>
    <w:p>
      <w:r>
        <w:t xml:space="preserve">  Current step interval value</w:t>
      </w:r>
    </w:p>
    <w:p>
      <w:pPr>
        <w:pStyle w:val="ListBullet"/>
      </w:pPr>
      <w:r>
        <w:t>`tMotorrev`</w:t>
      </w:r>
    </w:p>
    <w:p>
      <w:r>
        <w:t xml:space="preserve">  Current tilt travel time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`RTC_SET_TIME_ON_BOOT` is currently `false`</w:t>
      </w:r>
    </w:p>
    <w:p>
      <w:pPr>
        <w:pStyle w:val="ListBullet"/>
      </w:pPr>
      <w:r>
        <w:t>This sketch is time-based, not sensor-based</w:t>
      </w:r>
    </w:p>
    <w:p>
      <w:pPr>
        <w:pStyle w:val="ListBullet"/>
      </w:pPr>
      <w:r>
        <w:t>If you slow `M3` by increasing `STEP_INTERVAL_M3_US`, and still want the same travel, increase the tilt time constants too</w:t>
      </w:r>
    </w:p>
    <w:p/>
    <w:p>
      <w:pPr>
        <w:pStyle w:val="Heading2"/>
      </w:pPr>
      <w:r>
        <w:t>Best Use</w:t>
      </w:r>
    </w:p>
    <w:p>
      <w:r>
        <w:t>Use this sketch when the goal is:</w:t>
      </w:r>
    </w:p>
    <w:p>
      <w:pPr>
        <w:pStyle w:val="ListBullet"/>
      </w:pPr>
      <w:r>
        <w:t>tune `M3` direction</w:t>
      </w:r>
    </w:p>
    <w:p>
      <w:pPr>
        <w:pStyle w:val="ListBullet"/>
      </w:pPr>
      <w:r>
        <w:t>tune `M3` speed</w:t>
      </w:r>
    </w:p>
    <w:p>
      <w:pPr>
        <w:pStyle w:val="ListBullet"/>
      </w:pPr>
      <w:r>
        <w:t>tune `M3` tilt-out and tilt-home travel</w:t>
      </w:r>
    </w:p>
    <w:p>
      <w:pPr>
        <w:pStyle w:val="ListBullet"/>
      </w:pPr>
      <w:r>
        <w:t>verify the Nextion and RTC still work while only `M3` is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